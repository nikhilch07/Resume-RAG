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Nikhil Cheriyala</w:t>
      </w:r>
    </w:p>
    <w:p>
      <w:pPr>
        <w:jc w:val="center"/>
      </w:pPr>
      <w:r>
        <w:rPr>
          <w:sz w:val="22"/>
        </w:rPr>
        <w:t>+16029350455 | ntje18.ui@gmail.com | Phoenix, AZ 85022</w:t>
      </w:r>
    </w:p>
    <w:p>
      <w:r>
        <w:rPr>
          <w:b/>
          <w:color w:val="1F4E79"/>
          <w:sz w:val="28"/>
        </w:rPr>
        <w:t>SUMMARY</w:t>
      </w:r>
    </w:p>
    <w:p>
      <w:r>
        <w:t>Senior Full Stack Software Engineer with 8+ years of experience in building scalable web applications and backend services using TypeScript, Node.js, and React. Proven track record of designing production-grade APIs and integrating advanced AI technologies.</w:t>
      </w:r>
    </w:p>
    <w:p>
      <w:r>
        <w:rPr>
          <w:b/>
          <w:color w:val="1F4E79"/>
          <w:sz w:val="28"/>
        </w:rPr>
        <w:t>SKILLS</w:t>
      </w:r>
    </w:p>
    <w:p>
      <w:pPr>
        <w:pStyle w:val="ListBullet"/>
      </w:pPr>
      <w:r>
        <w:t>Node.js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REST APIs</w:t>
      </w:r>
    </w:p>
    <w:p>
      <w:pPr>
        <w:pStyle w:val="ListBullet"/>
      </w:pPr>
      <w:r>
        <w:t>GraphQL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MySQL</w:t>
      </w:r>
    </w:p>
    <w:p>
      <w:pPr>
        <w:pStyle w:val="ListBullet"/>
      </w:pPr>
      <w:r>
        <w:t>AWS</w:t>
      </w:r>
    </w:p>
    <w:p>
      <w:pPr>
        <w:pStyle w:val="ListBullet"/>
      </w:pPr>
      <w:r>
        <w:t>GCP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CI/CD Pipelines</w:t>
      </w:r>
    </w:p>
    <w:p>
      <w:pPr>
        <w:pStyle w:val="ListBullet"/>
      </w:pPr>
      <w:r>
        <w:t>Jest</w:t>
      </w:r>
    </w:p>
    <w:p>
      <w:pPr>
        <w:pStyle w:val="ListBullet"/>
      </w:pPr>
      <w:r>
        <w:t>Cypress</w:t>
      </w:r>
    </w:p>
    <w:p>
      <w:pPr>
        <w:pStyle w:val="ListBullet"/>
      </w:pPr>
      <w:r>
        <w:t>AI integrations</w:t>
      </w:r>
    </w:p>
    <w:p>
      <w:r>
        <w:rPr>
          <w:b/>
          <w:color w:val="1F4E79"/>
          <w:sz w:val="28"/>
        </w:rPr>
        <w:t>CAREER HIGHLIGHTS</w:t>
      </w:r>
    </w:p>
    <w:p>
      <w:pPr>
        <w:pStyle w:val="ListBullet"/>
      </w:pPr>
      <w:r>
        <w:t>Architected and shipped a Model Context Protocol (MCP) tool integrating with Anthropic Claude and OpenAI ChatGPT platforms, enabling inline restaurant booking within AI chat interfaces in 3 months.</w:t>
      </w:r>
    </w:p>
    <w:p>
      <w:pPr>
        <w:pStyle w:val="ListBullet"/>
      </w:pPr>
      <w:r>
        <w:t>Designed and evolved production-grade REST and GraphQL service interfaces, supporting high-traffic payment and recommendation workflows.</w:t>
      </w:r>
    </w:p>
    <w:p>
      <w:pPr>
        <w:pStyle w:val="ListBullet"/>
      </w:pPr>
      <w:r>
        <w:t>Strengthened quality and security through automated testing, CI/CD automation, and observability tools, ensuring production-ready releases.</w:t>
      </w:r>
    </w:p>
    <w:p>
      <w:r>
        <w:rPr>
          <w:b/>
          <w:color w:val="1F4E79"/>
          <w:sz w:val="28"/>
        </w:rPr>
        <w:t>EXPERIENCE</w:t>
      </w:r>
    </w:p>
    <w:p>
      <w:pPr>
        <w:spacing w:after="0"/>
      </w:pPr>
      <w:r>
        <w:rPr>
          <w:b/>
          <w:sz w:val="22"/>
        </w:rPr>
        <w:t>SENIOR SOFTWARE ENGINEER</w:t>
      </w:r>
    </w:p>
    <w:p>
      <w:pPr>
        <w:spacing w:after="0"/>
      </w:pPr>
      <w:r>
        <w:rPr>
          <w:b/>
          <w:sz w:val="22"/>
        </w:rPr>
        <w:t>American Express | Phoenix, AZ | Feb 2026 - Present</w:t>
      </w:r>
    </w:p>
    <w:p>
      <w:pPr>
        <w:pStyle w:val="ListBullet"/>
      </w:pPr>
      <w:r>
        <w:t>Architected and deployed a Model Context Protocol (MCP) tool for AI platforms to surface a React/TypeScript restaurant booking widget within chat interfaces.</w:t>
      </w:r>
    </w:p>
    <w:p>
      <w:pPr>
        <w:pStyle w:val="ListBullet"/>
      </w:pPr>
      <w:r>
        <w:t>Engineered a Python-based MCP server exposing structured tool definitions consumed by LLM function-calling pipelines.</w:t>
      </w:r>
    </w:p>
    <w:p>
      <w:pPr>
        <w:pStyle w:val="ListBullet"/>
      </w:pPr>
      <w:r>
        <w:t>Implemented an ELK observability stack for end-to-end distributed tracing and structured logging.</w:t>
      </w:r>
    </w:p>
    <w:p>
      <w:pPr>
        <w:spacing w:after="0"/>
      </w:pPr>
      <w:r>
        <w:rPr>
          <w:b/>
          <w:sz w:val="22"/>
        </w:rPr>
        <w:t>SENIOR SOFTWARE ENGINEER</w:t>
      </w:r>
    </w:p>
    <w:p>
      <w:pPr>
        <w:spacing w:after="0"/>
      </w:pPr>
      <w:r>
        <w:rPr>
          <w:b/>
          <w:sz w:val="22"/>
        </w:rPr>
        <w:t>American Express | Phoenix, AZ | Jan 2025 - Feb 2026</w:t>
      </w:r>
    </w:p>
    <w:p>
      <w:pPr>
        <w:pStyle w:val="ListBullet"/>
      </w:pPr>
      <w:r>
        <w:t>Designed and evolved production-grade REST and GraphQL service interfaces using Node.js, TypeScript, and Express.</w:t>
      </w:r>
    </w:p>
    <w:p>
      <w:pPr>
        <w:pStyle w:val="ListBullet"/>
      </w:pPr>
      <w:r>
        <w:t>Architected backend services with scalability tradeoffs leveraging Redis and GCS, achieving a 40% reduction in API latency.</w:t>
      </w:r>
    </w:p>
    <w:p>
      <w:pPr>
        <w:pStyle w:val="ListBullet"/>
      </w:pPr>
      <w:r>
        <w:t>Operated and monitored services on AWS and GCP cloud platforms ensuring system reliability.</w:t>
      </w:r>
    </w:p>
    <w:p>
      <w:pPr>
        <w:spacing w:after="0"/>
      </w:pPr>
      <w:r>
        <w:rPr>
          <w:b/>
          <w:sz w:val="22"/>
        </w:rPr>
        <w:t>SENIOR SOFTWARE DEVELOPER</w:t>
      </w:r>
    </w:p>
    <w:p>
      <w:pPr>
        <w:spacing w:after="0"/>
      </w:pPr>
      <w:r>
        <w:rPr>
          <w:b/>
          <w:sz w:val="22"/>
        </w:rPr>
        <w:t>American Express | Phoenix, AZ | May 2023 - Dec 2024</w:t>
      </w:r>
    </w:p>
    <w:p>
      <w:pPr>
        <w:pStyle w:val="ListBullet"/>
      </w:pPr>
      <w:r>
        <w:t>Led production-grade API development for high-volume payment workflows contributing to $1.5M+ annual revenue.</w:t>
      </w:r>
    </w:p>
    <w:p>
      <w:pPr>
        <w:pStyle w:val="ListBullet"/>
      </w:pPr>
      <w:r>
        <w:t>Designed scalable system architecture for partner integrations across 6+ merchant platforms.</w:t>
      </w:r>
    </w:p>
    <w:p>
      <w:pPr>
        <w:pStyle w:val="ListBullet"/>
      </w:pPr>
      <w:r>
        <w:t>Modernized frontend architecture using React, TypeScript, and Next.js, reducing build times by 25%.</w:t>
      </w:r>
    </w:p>
    <w:p>
      <w:pPr>
        <w:spacing w:after="0"/>
      </w:pPr>
      <w:r>
        <w:rPr>
          <w:b/>
          <w:sz w:val="22"/>
        </w:rPr>
        <w:t>SOFTWARE ENGINEER</w:t>
      </w:r>
    </w:p>
    <w:p>
      <w:pPr>
        <w:spacing w:after="0"/>
      </w:pPr>
      <w:r>
        <w:rPr>
          <w:b/>
          <w:sz w:val="22"/>
        </w:rPr>
        <w:t>Charles Schwab | Phoenix, AZ | Apr 2022 - May 2023</w:t>
      </w:r>
    </w:p>
    <w:p>
      <w:pPr>
        <w:pStyle w:val="ListBullet"/>
      </w:pPr>
      <w:r>
        <w:t>Designed and implemented an internal API registry, reducing API discovery time by 50%.</w:t>
      </w:r>
    </w:p>
    <w:p>
      <w:pPr>
        <w:pStyle w:val="ListBullet"/>
      </w:pPr>
      <w:r>
        <w:t>Engineered Node.js/Express backend APIs integrated with MSSQL and Redis.</w:t>
      </w:r>
    </w:p>
    <w:p>
      <w:pPr>
        <w:pStyle w:val="ListBullet"/>
      </w:pPr>
      <w:r>
        <w:t>Implemented GraphQL queries and mutations, improving frontend data efficiency.</w:t>
      </w:r>
    </w:p>
    <w:p>
      <w:pPr>
        <w:spacing w:after="0"/>
      </w:pPr>
      <w:r>
        <w:rPr>
          <w:b/>
          <w:sz w:val="22"/>
        </w:rPr>
        <w:t>SOFTWARE ENGINEER</w:t>
      </w:r>
    </w:p>
    <w:p>
      <w:pPr>
        <w:spacing w:after="0"/>
      </w:pPr>
      <w:r>
        <w:rPr>
          <w:b/>
          <w:sz w:val="22"/>
        </w:rPr>
        <w:t>American Express | Phoenix, AZ | Apr 2020 - Apr 2022</w:t>
      </w:r>
    </w:p>
    <w:p>
      <w:pPr>
        <w:pStyle w:val="ListBullet"/>
      </w:pPr>
      <w:r>
        <w:t>Developed AI marketplace web application for over 10K internal users using React, Node.js, and Python.</w:t>
      </w:r>
    </w:p>
    <w:p>
      <w:pPr>
        <w:pStyle w:val="ListBullet"/>
      </w:pPr>
      <w:r>
        <w:t>Engineered an NLP-to-SQL application enabling business users to generate queries, improving analytics turnaround by 45%.</w:t>
      </w:r>
    </w:p>
    <w:p>
      <w:pPr>
        <w:pStyle w:val="ListBullet"/>
      </w:pPr>
      <w:r>
        <w:t>Implemented SEO and performance optimizations using Next.js.</w:t>
      </w:r>
    </w:p>
    <w:p>
      <w:pPr>
        <w:spacing w:after="0"/>
      </w:pPr>
      <w:r>
        <w:rPr>
          <w:b/>
          <w:sz w:val="22"/>
        </w:rPr>
        <w:t>APPLICATION PROGRAMMER</w:t>
      </w:r>
    </w:p>
    <w:p>
      <w:pPr>
        <w:spacing w:after="0"/>
      </w:pPr>
      <w:r>
        <w:rPr>
          <w:b/>
          <w:sz w:val="22"/>
        </w:rPr>
        <w:t>American Express | Phoenix, AZ | Jan 2018 - Apr 2020</w:t>
      </w:r>
    </w:p>
    <w:p>
      <w:pPr>
        <w:pStyle w:val="ListBullet"/>
      </w:pPr>
      <w:r>
        <w:t>Developed Chatbot widget for web applications, enhancing internal registry publications.</w:t>
      </w:r>
    </w:p>
    <w:p>
      <w:pPr>
        <w:pStyle w:val="ListBullet"/>
      </w:pPr>
      <w:r>
        <w:t>Designed single-page applications using React and Node.js for over 50K monthly internal users.</w:t>
      </w:r>
    </w:p>
    <w:p>
      <w:pPr>
        <w:pStyle w:val="ListBullet"/>
      </w:pPr>
      <w:r>
        <w:t>Migrated legacy components to functional components with React Hooks, reducing bundle size.</w:t>
      </w:r>
    </w:p>
    <w:p>
      <w:r>
        <w:rPr>
          <w:b/>
          <w:color w:val="1F4E79"/>
          <w:sz w:val="28"/>
        </w:rPr>
        <w:t>EDUCATION</w:t>
      </w:r>
    </w:p>
    <w:p>
      <w:r>
        <w:t>Master of Science, Computer Science, University of Bridgeport, 08/2017</w:t>
      </w:r>
    </w:p>
    <w:p>
      <w:r>
        <w:rPr>
          <w:b/>
          <w:color w:val="1F4E79"/>
          <w:sz w:val="28"/>
        </w:rPr>
        <w:t>WEBSITES &amp; PORTFOLIOS</w:t>
      </w:r>
    </w:p>
    <w:p>
      <w:r>
        <w:t>www.nikhilcheriyala.online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