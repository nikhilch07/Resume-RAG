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Nikhil Cheriyala</w:t>
      </w:r>
    </w:p>
    <w:p>
      <w:pPr>
        <w:jc w:val="center"/>
      </w:pPr>
      <w:r>
        <w:rPr>
          <w:sz w:val="22"/>
        </w:rPr>
        <w:t>+16029350455 | ntsej18.ui@gmail.com | Phoenix, AZ 85022</w:t>
      </w:r>
    </w:p>
    <w:p>
      <w:r>
        <w:rPr>
          <w:b/>
          <w:color w:val="1F4E79"/>
          <w:sz w:val="28"/>
        </w:rPr>
        <w:t>SUMMARY</w:t>
      </w:r>
    </w:p>
    <w:p>
      <w:r>
        <w:t>Experienced Senior Full Stack Software Engineer with 8+ years in designing and implementing scalable web applications and backend services. Proven ability to lead design and development efforts, utilizing modern technologies such as TypeScript, Node.js, and React.</w:t>
      </w:r>
    </w:p>
    <w:p>
      <w:r>
        <w:rPr>
          <w:b/>
          <w:color w:val="1F4E79"/>
          <w:sz w:val="28"/>
        </w:rPr>
        <w:t>SKILLS</w:t>
      </w:r>
    </w:p>
    <w:p>
      <w:pPr>
        <w:pStyle w:val="ListBullet"/>
      </w:pPr>
      <w:r>
        <w:t>Node.js</w:t>
      </w:r>
    </w:p>
    <w:p>
      <w:pPr>
        <w:pStyle w:val="ListBullet"/>
      </w:pPr>
      <w:r>
        <w:t>TypeScript</w:t>
      </w:r>
    </w:p>
    <w:p>
      <w:pPr>
        <w:pStyle w:val="ListBullet"/>
      </w:pPr>
      <w:r>
        <w:t>React</w:t>
      </w:r>
    </w:p>
    <w:p>
      <w:pPr>
        <w:pStyle w:val="ListBullet"/>
      </w:pPr>
      <w:r>
        <w:t>REST APIs</w:t>
      </w:r>
    </w:p>
    <w:p>
      <w:pPr>
        <w:pStyle w:val="ListBullet"/>
      </w:pPr>
      <w:r>
        <w:t>GraphQL</w:t>
      </w:r>
    </w:p>
    <w:p>
      <w:pPr>
        <w:pStyle w:val="ListBullet"/>
      </w:pPr>
      <w:r>
        <w:t>AWS</w:t>
      </w:r>
    </w:p>
    <w:p>
      <w:pPr>
        <w:pStyle w:val="ListBullet"/>
      </w:pPr>
      <w:r>
        <w:t>GCP</w:t>
      </w:r>
    </w:p>
    <w:p>
      <w:pPr>
        <w:pStyle w:val="ListBullet"/>
      </w:pPr>
      <w:r>
        <w:t>PostgreSQL</w:t>
      </w:r>
    </w:p>
    <w:p>
      <w:pPr>
        <w:pStyle w:val="ListBullet"/>
      </w:pPr>
      <w:r>
        <w:t>MySQL</w:t>
      </w:r>
    </w:p>
    <w:p>
      <w:pPr>
        <w:pStyle w:val="ListBullet"/>
      </w:pPr>
      <w:r>
        <w:t>Couchbase</w:t>
      </w:r>
    </w:p>
    <w:p>
      <w:pPr>
        <w:pStyle w:val="ListBullet"/>
      </w:pPr>
      <w:r>
        <w:t>CI/CD Pipelines</w:t>
      </w:r>
    </w:p>
    <w:p>
      <w:pPr>
        <w:pStyle w:val="ListBullet"/>
      </w:pPr>
      <w:r>
        <w:t>Automated Testing</w:t>
      </w:r>
    </w:p>
    <w:p>
      <w:pPr>
        <w:pStyle w:val="ListBullet"/>
      </w:pPr>
      <w:r>
        <w:t>AI Integrations</w:t>
      </w:r>
    </w:p>
    <w:p>
      <w:pPr>
        <w:pStyle w:val="ListBullet"/>
      </w:pPr>
      <w:r>
        <w:t>Version Control</w:t>
      </w:r>
    </w:p>
    <w:p>
      <w:r>
        <w:rPr>
          <w:b/>
          <w:color w:val="1F4E79"/>
          <w:sz w:val="28"/>
        </w:rPr>
        <w:t>CAREER HIGHLIGHTS</w:t>
      </w:r>
    </w:p>
    <w:p>
      <w:pPr>
        <w:pStyle w:val="ListBullet"/>
      </w:pPr>
      <w:r>
        <w:t>Architected and shipped a Model Context Protocol (MCP) tool integrating with Anthropic Claude and OpenAI ChatGPT platforms, enabling inline restaurant booking via a React/TypeScript widget with MVP delivered to production in 3 months.</w:t>
      </w:r>
    </w:p>
    <w:p>
      <w:pPr>
        <w:pStyle w:val="ListBullet"/>
      </w:pPr>
      <w:r>
        <w:t>Designed and evolved production-grade REST and GraphQL service interfaces using Node.js and TypeScript, applying backward-compatible schema evolution and API versioning strategies to support high-traffic payment and recommendation workflows.</w:t>
      </w:r>
    </w:p>
    <w:p>
      <w:pPr>
        <w:pStyle w:val="ListBullet"/>
      </w:pPr>
      <w:r>
        <w:t>Architected scalable backend services with deliberate architectural tradeoffs, selecting Redis for low-latency caching over DB reads and GCS for cost-efficient document storage, improving system scalability and reducing API latency by 40%.</w:t>
      </w:r>
    </w:p>
    <w:p>
      <w:pPr>
        <w:pStyle w:val="ListBullet"/>
      </w:pPr>
      <w:r>
        <w:t>Designed and implemented a personalized recommendation engine delivering dine-in and hotel recommendations using transaction history and spending behavior, driving a 50% increase in recommendation relevance and a 32% improvement in click-through rates.</w:t>
      </w:r>
    </w:p>
    <w:p>
      <w:pPr>
        <w:pStyle w:val="ListBullet"/>
      </w:pPr>
      <w:r>
        <w:t>Strengthened quality, reliability, and security by implementing automated end-to-end testing, CI/CD automation, and distributed tracing, ensuring production-ready releases.</w:t>
      </w:r>
    </w:p>
    <w:p>
      <w:r>
        <w:rPr>
          <w:b/>
          <w:color w:val="1F4E79"/>
          <w:sz w:val="28"/>
        </w:rPr>
        <w:t>EXPERIENCE</w:t>
      </w:r>
    </w:p>
    <w:p>
      <w:pPr>
        <w:spacing w:after="0"/>
      </w:pPr>
      <w:r>
        <w:rPr>
          <w:b/>
          <w:sz w:val="22"/>
        </w:rPr>
        <w:t>SENIOR SOFTWARE ENGINEER</w:t>
      </w:r>
    </w:p>
    <w:p>
      <w:pPr>
        <w:spacing w:after="0"/>
      </w:pPr>
      <w:r>
        <w:rPr>
          <w:b/>
          <w:sz w:val="22"/>
        </w:rPr>
        <w:t>American Express | Phoenix, AZ | Feb 2026 - Present</w:t>
      </w:r>
    </w:p>
    <w:p>
      <w:pPr>
        <w:pStyle w:val="ListBullet"/>
      </w:pPr>
      <w:r>
        <w:t>Architected and deployed a Model Context Protocol (MCP) tool to surface a React/TypeScript restaurant booking widget inline within the chat interface, shipping the initial MVP to production in just 3 months.</w:t>
      </w:r>
    </w:p>
    <w:p>
      <w:pPr>
        <w:pStyle w:val="ListBullet"/>
      </w:pPr>
      <w:r>
        <w:t>Engineered a Python-based MCP server exposing structured tool definitions consumed by LLM function-calling pipelines for real-time restaurant availability and reservation APIs.</w:t>
      </w:r>
    </w:p>
    <w:p>
      <w:pPr>
        <w:pStyle w:val="ListBullet"/>
      </w:pPr>
      <w:r>
        <w:t>Designed a Couchbase document store for session state persistence, user preferences, and restaurant data, enabling fast lookup and resilient booking workflows.</w:t>
      </w:r>
    </w:p>
    <w:p>
      <w:pPr>
        <w:pStyle w:val="ListBullet"/>
      </w:pPr>
      <w:r>
        <w:t>Integrated an ELK observability stack for real-time monitoring and latency profiling across AI platform integrations.</w:t>
      </w:r>
    </w:p>
    <w:p>
      <w:pPr>
        <w:spacing w:after="0"/>
      </w:pPr>
      <w:r>
        <w:rPr>
          <w:b/>
          <w:sz w:val="22"/>
        </w:rPr>
        <w:t>SENIOR SOFTWARE ENGINEER</w:t>
      </w:r>
    </w:p>
    <w:p>
      <w:pPr>
        <w:spacing w:after="0"/>
      </w:pPr>
      <w:r>
        <w:rPr>
          <w:b/>
          <w:sz w:val="22"/>
        </w:rPr>
        <w:t>American Express | Phoenix, AZ | Jan 2025 - Feb 2026</w:t>
      </w:r>
    </w:p>
    <w:p>
      <w:pPr>
        <w:pStyle w:val="ListBullet"/>
      </w:pPr>
      <w:r>
        <w:t>Designed and evolved REST and GraphQL APIs using Node.js and TypeScript, supporting high-volume workflows for over 200 internal stakeholders.</w:t>
      </w:r>
    </w:p>
    <w:p>
      <w:pPr>
        <w:pStyle w:val="ListBullet"/>
      </w:pPr>
      <w:r>
        <w:t>Architected backend services leveraging Redis and GCS for document storage, reducing overall API response latency by 40%.</w:t>
      </w:r>
    </w:p>
    <w:p>
      <w:pPr>
        <w:pStyle w:val="ListBullet"/>
      </w:pPr>
      <w:r>
        <w:t>Operated and monitored services on AWS and GCP, ensuring reliability and scalability under peak load.</w:t>
      </w:r>
    </w:p>
    <w:p>
      <w:pPr>
        <w:spacing w:after="0"/>
      </w:pPr>
      <w:r>
        <w:rPr>
          <w:b/>
          <w:sz w:val="22"/>
        </w:rPr>
        <w:t>SENIOR SOFTWARE DEVELOPER</w:t>
      </w:r>
    </w:p>
    <w:p>
      <w:pPr>
        <w:spacing w:after="0"/>
      </w:pPr>
      <w:r>
        <w:rPr>
          <w:b/>
          <w:sz w:val="22"/>
        </w:rPr>
        <w:t>American Express | Phoenix, AZ | May 2023 - Dec 2024</w:t>
      </w:r>
    </w:p>
    <w:p>
      <w:pPr>
        <w:pStyle w:val="ListBullet"/>
      </w:pPr>
      <w:r>
        <w:t>Led API development and frontend architecture for high-volume payment workflows, contributing to $1.5M+ annual revenue.</w:t>
      </w:r>
    </w:p>
    <w:p>
      <w:pPr>
        <w:pStyle w:val="ListBullet"/>
      </w:pPr>
      <w:r>
        <w:t>Redesigned software architecture to optimize scalability across multiple merchant platforms, reducing deployment failures by 30% and release times by 40%.</w:t>
      </w:r>
    </w:p>
    <w:p>
      <w:pPr>
        <w:spacing w:after="0"/>
      </w:pPr>
      <w:r>
        <w:rPr>
          <w:b/>
          <w:sz w:val="22"/>
        </w:rPr>
        <w:t>SOFTWARE ENGINEER</w:t>
      </w:r>
    </w:p>
    <w:p>
      <w:pPr>
        <w:spacing w:after="0"/>
      </w:pPr>
      <w:r>
        <w:rPr>
          <w:b/>
          <w:sz w:val="22"/>
        </w:rPr>
        <w:t>Charles Schwab | Phoenix, AZ | Apr 2022 - May 2023</w:t>
      </w:r>
    </w:p>
    <w:p>
      <w:pPr>
        <w:pStyle w:val="ListBullet"/>
      </w:pPr>
      <w:r>
        <w:t>Designed an internal API registry reducing API discovery time by 50% with production-grade service interface design.</w:t>
      </w:r>
    </w:p>
    <w:p>
      <w:pPr>
        <w:pStyle w:val="ListBullet"/>
      </w:pPr>
      <w:r>
        <w:t>Reduced backend response times by 35% through Node.js and Express APIs integrated with MSSQL and Redis.</w:t>
      </w:r>
    </w:p>
    <w:p>
      <w:pPr>
        <w:spacing w:after="0"/>
      </w:pPr>
      <w:r>
        <w:rPr>
          <w:b/>
          <w:sz w:val="22"/>
        </w:rPr>
        <w:t>SOFTWARE ENGINEER</w:t>
      </w:r>
    </w:p>
    <w:p>
      <w:pPr>
        <w:spacing w:after="0"/>
      </w:pPr>
      <w:r>
        <w:rPr>
          <w:b/>
          <w:sz w:val="22"/>
        </w:rPr>
        <w:t>American Express | Phoenix, AZ | Apr 2020 - Apr 2022</w:t>
      </w:r>
    </w:p>
    <w:p>
      <w:pPr>
        <w:pStyle w:val="ListBullet"/>
      </w:pPr>
      <w:r>
        <w:t>Developed an AI marketplace application leveraging React, Node.js, Python, and PostgreSQL for backend data processing.</w:t>
      </w:r>
    </w:p>
    <w:p>
      <w:pPr>
        <w:pStyle w:val="ListBullet"/>
      </w:pPr>
      <w:r>
        <w:t>Engineered an NLP-to-SQL application improving analytics turnaround by 45%.</w:t>
      </w:r>
    </w:p>
    <w:p>
      <w:pPr>
        <w:spacing w:after="0"/>
      </w:pPr>
      <w:r>
        <w:rPr>
          <w:b/>
          <w:sz w:val="22"/>
        </w:rPr>
        <w:t>APPLICATION PROGRAMMER</w:t>
      </w:r>
    </w:p>
    <w:p>
      <w:pPr>
        <w:spacing w:after="0"/>
      </w:pPr>
      <w:r>
        <w:rPr>
          <w:b/>
          <w:sz w:val="22"/>
        </w:rPr>
        <w:t>American Express | Phoenix, AZ | Jan 2018 - Apr 2020</w:t>
      </w:r>
    </w:p>
    <w:p>
      <w:pPr>
        <w:pStyle w:val="ListBullet"/>
      </w:pPr>
      <w:r>
        <w:t>Developed a Chatbot widget, implementing modern React features and enhancing internal web applications for over 50K users.</w:t>
      </w:r>
    </w:p>
    <w:p>
      <w:r>
        <w:rPr>
          <w:b/>
          <w:color w:val="1F4E79"/>
          <w:sz w:val="28"/>
        </w:rPr>
        <w:t>EDUCATION</w:t>
      </w:r>
    </w:p>
    <w:p>
      <w:r>
        <w:t>Master of Science, Computer Science, University of Bridgeport, 08/2017</w:t>
      </w:r>
    </w:p>
    <w:p>
      <w:r>
        <w:rPr>
          <w:b/>
          <w:color w:val="1F4E79"/>
          <w:sz w:val="28"/>
        </w:rPr>
        <w:t>WEBSITES &amp; PORTFOLIOS</w:t>
      </w:r>
    </w:p>
    <w:p>
      <w:r>
        <w:t>www.nikhilcheriyala.online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